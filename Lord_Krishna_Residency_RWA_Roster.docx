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aps/>
          <w:color w:val="2E74B5"/>
          <w:sz w:val="18"/>
        </w:rPr>
        <w:t>UPDATED OFFICE-BEARER ROSTER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244A66"/>
          <w:sz w:val="42"/>
        </w:rPr>
        <w:t>LORD KRISHNA RESIDENCY, RWA (Regd.)</w:t>
      </w:r>
    </w:p>
    <w:p>
      <w:pPr>
        <w:spacing w:before="0" w:after="280"/>
        <w:jc w:val="center"/>
      </w:pPr>
      <w:r>
        <w:rPr>
          <w:rFonts w:ascii="Calibri" w:hAnsi="Calibri"/>
          <w:b/>
          <w:i w:val="0"/>
          <w:color w:val="5F6B76"/>
          <w:sz w:val="21"/>
        </w:rPr>
        <w:t>Park Elite Floors, V-Block, Sector - 76, BPTP, Greater Faridabad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88"/>
        <w:gridCol w:w="2880"/>
        <w:gridCol w:w="2520"/>
        <w:gridCol w:w="1872"/>
      </w:tblGrid>
      <w:tr>
        <w:trPr>
          <w:tblHeader w:val="true"/>
        </w:trPr>
        <w:tc>
          <w:tcPr>
            <w:tcW w:type="dxa" w:w="2088"/>
            <w:vAlign w:val="center"/>
            <w:shd w:fill="244A66" w:val="clear"/>
            <w:tcBorders>
              <w:top w:val="single" w:sz="7" w:color="244A66"/>
              <w:left w:val="single" w:sz="7" w:color="244A66"/>
              <w:bottom w:val="single" w:sz="7" w:color="244A66"/>
              <w:right w:val="single" w:sz="7" w:color="244A66"/>
              <w:insideH w:val="single" w:sz="7" w:color="244A66"/>
              <w:insideV w:val="single" w:sz="7" w:color="244A66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2880"/>
            <w:vAlign w:val="center"/>
            <w:shd w:fill="244A66" w:val="clear"/>
            <w:tcBorders>
              <w:top w:val="single" w:sz="7" w:color="244A66"/>
              <w:left w:val="single" w:sz="7" w:color="244A66"/>
              <w:bottom w:val="single" w:sz="7" w:color="244A66"/>
              <w:right w:val="single" w:sz="7" w:color="244A66"/>
              <w:insideH w:val="single" w:sz="7" w:color="244A66"/>
              <w:insideV w:val="single" w:sz="7" w:color="244A66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520"/>
            <w:vAlign w:val="center"/>
            <w:shd w:fill="244A66" w:val="clear"/>
            <w:tcBorders>
              <w:top w:val="single" w:sz="7" w:color="244A66"/>
              <w:left w:val="single" w:sz="7" w:color="244A66"/>
              <w:bottom w:val="single" w:sz="7" w:color="244A66"/>
              <w:right w:val="single" w:sz="7" w:color="244A66"/>
              <w:insideH w:val="single" w:sz="7" w:color="244A66"/>
              <w:insideV w:val="single" w:sz="7" w:color="244A66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Address / Flat</w:t>
            </w:r>
          </w:p>
        </w:tc>
        <w:tc>
          <w:tcPr>
            <w:tcW w:type="dxa" w:w="1872"/>
            <w:vAlign w:val="center"/>
            <w:shd w:fill="244A66" w:val="clear"/>
            <w:tcBorders>
              <w:top w:val="single" w:sz="7" w:color="244A66"/>
              <w:left w:val="single" w:sz="7" w:color="244A66"/>
              <w:bottom w:val="single" w:sz="7" w:color="244A66"/>
              <w:right w:val="single" w:sz="7" w:color="244A66"/>
              <w:insideH w:val="single" w:sz="7" w:color="244A66"/>
              <w:insideV w:val="single" w:sz="7" w:color="244A66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Mobile number</w:t>
            </w:r>
          </w:p>
        </w:tc>
      </w:tr>
      <w:tr>
        <w:trPr/>
        <w:tc>
          <w:tcPr>
            <w:tcW w:type="dxa" w:w="208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1F1F"/>
                <w:sz w:val="18"/>
              </w:rPr>
              <w:t>President</w:t>
            </w:r>
          </w:p>
        </w:tc>
        <w:tc>
          <w:tcPr>
            <w:tcW w:type="dxa" w:w="288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Bhagat Ram Uniyal</w:t>
            </w:r>
          </w:p>
        </w:tc>
        <w:tc>
          <w:tcPr>
            <w:tcW w:type="dxa" w:w="252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V-11/2, G. Floor*</w:t>
            </w:r>
          </w:p>
        </w:tc>
        <w:tc>
          <w:tcPr>
            <w:tcW w:type="dxa" w:w="1872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9999867226</w:t>
            </w:r>
          </w:p>
        </w:tc>
      </w:tr>
      <w:tr>
        <w:trPr/>
        <w:tc>
          <w:tcPr>
            <w:tcW w:type="dxa" w:w="2088"/>
            <w:vAlign w:val="center"/>
            <w:shd w:fill="F5F8FB" w:val="clea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1F1F"/>
                <w:sz w:val="18"/>
              </w:rPr>
              <w:t>General Secretary</w:t>
            </w:r>
          </w:p>
        </w:tc>
        <w:tc>
          <w:tcPr>
            <w:tcW w:type="dxa" w:w="2880"/>
            <w:vAlign w:val="center"/>
            <w:shd w:fill="F5F8FB" w:val="clea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Shantos Sharma*</w:t>
            </w:r>
          </w:p>
        </w:tc>
        <w:tc>
          <w:tcPr>
            <w:tcW w:type="dxa" w:w="2520"/>
            <w:vAlign w:val="center"/>
            <w:shd w:fill="F5F8FB" w:val="clea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Not provided</w:t>
            </w:r>
          </w:p>
        </w:tc>
        <w:tc>
          <w:tcPr>
            <w:tcW w:type="dxa" w:w="1872"/>
            <w:vAlign w:val="center"/>
            <w:shd w:fill="F5F8FB" w:val="clea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9311350641</w:t>
            </w:r>
          </w:p>
        </w:tc>
      </w:tr>
      <w:tr>
        <w:trPr/>
        <w:tc>
          <w:tcPr>
            <w:tcW w:type="dxa" w:w="208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1F1F"/>
                <w:sz w:val="18"/>
              </w:rPr>
              <w:t>Vice President</w:t>
            </w:r>
          </w:p>
        </w:tc>
        <w:tc>
          <w:tcPr>
            <w:tcW w:type="dxa" w:w="288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Surjeet Singh</w:t>
            </w:r>
          </w:p>
        </w:tc>
        <w:tc>
          <w:tcPr>
            <w:tcW w:type="dxa" w:w="252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Not provided</w:t>
            </w:r>
          </w:p>
        </w:tc>
        <w:tc>
          <w:tcPr>
            <w:tcW w:type="dxa" w:w="1872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9811728982</w:t>
            </w:r>
          </w:p>
        </w:tc>
      </w:tr>
      <w:tr>
        <w:trPr/>
        <w:tc>
          <w:tcPr>
            <w:tcW w:type="dxa" w:w="2088"/>
            <w:vAlign w:val="center"/>
            <w:shd w:fill="F5F8FB" w:val="clea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1F1F"/>
                <w:sz w:val="18"/>
              </w:rPr>
              <w:t>Treasurer</w:t>
            </w:r>
          </w:p>
        </w:tc>
        <w:tc>
          <w:tcPr>
            <w:tcW w:type="dxa" w:w="2880"/>
            <w:vAlign w:val="center"/>
            <w:shd w:fill="F5F8FB" w:val="clea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Shekhar Sharma</w:t>
            </w:r>
          </w:p>
        </w:tc>
        <w:tc>
          <w:tcPr>
            <w:tcW w:type="dxa" w:w="2520"/>
            <w:vAlign w:val="center"/>
            <w:shd w:fill="F5F8FB" w:val="clea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V-11/6, 4th Floor</w:t>
            </w:r>
          </w:p>
        </w:tc>
        <w:tc>
          <w:tcPr>
            <w:tcW w:type="dxa" w:w="1872"/>
            <w:vAlign w:val="center"/>
            <w:shd w:fill="F5F8FB" w:val="clea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9999806330</w:t>
            </w:r>
          </w:p>
        </w:tc>
      </w:tr>
      <w:tr>
        <w:trPr/>
        <w:tc>
          <w:tcPr>
            <w:tcW w:type="dxa" w:w="208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1F1F"/>
                <w:sz w:val="18"/>
              </w:rPr>
              <w:t>Joint Secretary</w:t>
            </w:r>
          </w:p>
        </w:tc>
        <w:tc>
          <w:tcPr>
            <w:tcW w:type="dxa" w:w="288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Varun Tomer</w:t>
            </w:r>
          </w:p>
        </w:tc>
        <w:tc>
          <w:tcPr>
            <w:tcW w:type="dxa" w:w="252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Not provided</w:t>
            </w:r>
          </w:p>
        </w:tc>
        <w:tc>
          <w:tcPr>
            <w:tcW w:type="dxa" w:w="1872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8130889150</w:t>
            </w:r>
          </w:p>
        </w:tc>
      </w:tr>
      <w:tr>
        <w:trPr/>
        <w:tc>
          <w:tcPr>
            <w:tcW w:type="dxa" w:w="2088"/>
            <w:vAlign w:val="center"/>
            <w:shd w:fill="F5F8FB" w:val="clea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1F1F"/>
                <w:sz w:val="18"/>
              </w:rPr>
              <w:t>Member</w:t>
            </w:r>
          </w:p>
        </w:tc>
        <w:tc>
          <w:tcPr>
            <w:tcW w:type="dxa" w:w="2880"/>
            <w:vAlign w:val="center"/>
            <w:shd w:fill="F5F8FB" w:val="clea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Ashok Kumar</w:t>
            </w:r>
          </w:p>
        </w:tc>
        <w:tc>
          <w:tcPr>
            <w:tcW w:type="dxa" w:w="2520"/>
            <w:vAlign w:val="center"/>
            <w:shd w:fill="F5F8FB" w:val="clea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Not provided</w:t>
            </w:r>
          </w:p>
        </w:tc>
        <w:tc>
          <w:tcPr>
            <w:tcW w:type="dxa" w:w="1872"/>
            <w:vAlign w:val="center"/>
            <w:shd w:fill="F5F8FB" w:val="clea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Not provided</w:t>
            </w:r>
          </w:p>
        </w:tc>
      </w:tr>
      <w:tr>
        <w:trPr/>
        <w:tc>
          <w:tcPr>
            <w:tcW w:type="dxa" w:w="208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1F1F"/>
                <w:sz w:val="18"/>
              </w:rPr>
              <w:t>Member</w:t>
            </w:r>
          </w:p>
        </w:tc>
        <w:tc>
          <w:tcPr>
            <w:tcW w:type="dxa" w:w="288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Dheeraj Kumar</w:t>
            </w:r>
          </w:p>
        </w:tc>
        <w:tc>
          <w:tcPr>
            <w:tcW w:type="dxa" w:w="252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Not provided</w:t>
            </w:r>
          </w:p>
        </w:tc>
        <w:tc>
          <w:tcPr>
            <w:tcW w:type="dxa" w:w="1872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8527191129</w:t>
            </w:r>
          </w:p>
        </w:tc>
      </w:tr>
      <w:tr>
        <w:trPr/>
        <w:tc>
          <w:tcPr>
            <w:tcW w:type="dxa" w:w="2088"/>
            <w:vAlign w:val="center"/>
            <w:shd w:fill="F5F8FB" w:val="clea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1F1F"/>
                <w:sz w:val="18"/>
              </w:rPr>
              <w:t>Member</w:t>
            </w:r>
          </w:p>
        </w:tc>
        <w:tc>
          <w:tcPr>
            <w:tcW w:type="dxa" w:w="2880"/>
            <w:vAlign w:val="center"/>
            <w:shd w:fill="F5F8FB" w:val="clea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Shiv Ram</w:t>
            </w:r>
          </w:p>
        </w:tc>
        <w:tc>
          <w:tcPr>
            <w:tcW w:type="dxa" w:w="2520"/>
            <w:vAlign w:val="center"/>
            <w:shd w:fill="F5F8FB" w:val="clea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Not provided</w:t>
            </w:r>
          </w:p>
        </w:tc>
        <w:tc>
          <w:tcPr>
            <w:tcW w:type="dxa" w:w="1872"/>
            <w:vAlign w:val="center"/>
            <w:shd w:fill="F5F8FB" w:val="clea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8527191129</w:t>
            </w:r>
          </w:p>
        </w:tc>
      </w:tr>
      <w:tr>
        <w:trPr/>
        <w:tc>
          <w:tcPr>
            <w:tcW w:type="dxa" w:w="208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1F1F"/>
                <w:sz w:val="18"/>
              </w:rPr>
              <w:t>Executive Member</w:t>
            </w:r>
          </w:p>
        </w:tc>
        <w:tc>
          <w:tcPr>
            <w:tcW w:type="dxa" w:w="288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Mahenderpal Goel*</w:t>
            </w:r>
          </w:p>
        </w:tc>
        <w:tc>
          <w:tcPr>
            <w:tcW w:type="dxa" w:w="252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Not provided</w:t>
            </w:r>
          </w:p>
        </w:tc>
        <w:tc>
          <w:tcPr>
            <w:tcW w:type="dxa" w:w="1872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Not provided</w:t>
            </w:r>
          </w:p>
        </w:tc>
      </w:tr>
      <w:tr>
        <w:trPr/>
        <w:tc>
          <w:tcPr>
            <w:tcW w:type="dxa" w:w="2088"/>
            <w:vAlign w:val="center"/>
            <w:shd w:fill="F5F8FB" w:val="clea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1F1F"/>
                <w:sz w:val="18"/>
              </w:rPr>
              <w:t>Executive Member</w:t>
            </w:r>
          </w:p>
        </w:tc>
        <w:tc>
          <w:tcPr>
            <w:tcW w:type="dxa" w:w="2880"/>
            <w:vAlign w:val="center"/>
            <w:shd w:fill="F5F8FB" w:val="clea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Pradeep Kapoor</w:t>
            </w:r>
          </w:p>
        </w:tc>
        <w:tc>
          <w:tcPr>
            <w:tcW w:type="dxa" w:w="2520"/>
            <w:vAlign w:val="center"/>
            <w:shd w:fill="F5F8FB" w:val="clea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F (incomplete)*</w:t>
            </w:r>
          </w:p>
        </w:tc>
        <w:tc>
          <w:tcPr>
            <w:tcW w:type="dxa" w:w="1872"/>
            <w:vAlign w:val="center"/>
            <w:shd w:fill="F5F8FB" w:val="clea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Not provided</w:t>
            </w:r>
          </w:p>
        </w:tc>
      </w:tr>
    </w:tbl>
    <w:p>
      <w:pPr>
        <w:spacing w:before="180" w:after="40"/>
      </w:pPr>
      <w:r>
        <w:rPr>
          <w:rFonts w:ascii="Calibri" w:hAnsi="Calibri"/>
          <w:b/>
          <w:i w:val="0"/>
          <w:color w:val="1F4D78"/>
          <w:sz w:val="19"/>
        </w:rPr>
        <w:t>Transcription note</w:t>
      </w:r>
    </w:p>
    <w:p>
      <w:pPr>
        <w:spacing w:before="0" w:after="0" w:line="269" w:lineRule="auto"/>
      </w:pPr>
      <w:r>
        <w:rPr>
          <w:rFonts w:ascii="Calibri" w:hAnsi="Calibri"/>
          <w:b w:val="0"/>
          <w:i/>
          <w:color w:val="5F6B76"/>
          <w:sz w:val="17"/>
        </w:rPr>
        <w:t>Entries marked with an asterisk are difficult to read or incomplete in the handwriting. Please verify those spellings/details against the source photograph on the next page. Printed entries that were crossed out have not been carried into this updated roster.</w:t>
      </w:r>
    </w:p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5F6B76"/>
          <w:sz w:val="18"/>
        </w:rPr>
        <w:t>SOURCE PHOTOGRAPH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601968" cy="90748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rd-krishna-residency-roster-source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1968" cy="90748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47" w:right="547" w:bottom="547" w:left="547" w:header="288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/>
    <w:r>
      <w:rPr>
        <w:rFonts w:ascii="Calibri" w:hAnsi="Calibri"/>
        <w:b w:val="0"/>
        <w:i w:val="0"/>
        <w:color w:val="5F6B76"/>
        <w:sz w:val="17"/>
      </w:rPr>
      <w:t xml:space="preserve">Lord Krishna Residency RWA  |  </w:t>
    </w:r>
    <w:r>
      <w:rPr>
        <w:rFonts w:ascii="Calibri" w:hAnsi="Calibri"/>
        <w:b w:val="0"/>
        <w:i w:val="0"/>
        <w:color w:val="5F6B76"/>
        <w:sz w:val="17"/>
      </w:rPr>
      <w:t xml:space="preserve">Page </w:t>
    </w:r>
    <w:fldChar w:fldCharType="begin"/>
    <w:instrText xml:space="preserve"> PAGE </w:instrText>
    <w:fldChar w:fldCharType="separate"/>
    <w:t>1</w: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Lord Krishna Residency RWA - Updated Office-Bearer Roster</dc:title>
  <dc:subject>Editable transcription of the supplied roster photograph</dc:subject>
  <dc:creator/>
  <cp:keywords>RWA, roster, Lord Krishna Residency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